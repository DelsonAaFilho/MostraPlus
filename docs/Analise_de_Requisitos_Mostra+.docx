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7"/>
          <w:sz w:val="24"/>
          <w:szCs w:val="24"/>
          <w:rtl w:val="0"/>
        </w:rPr>
        <w:t xml:space="preserve">DOCUMENTO DE ANÁLISE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4"/>
          <w:szCs w:val="54"/>
          <w:rtl w:val="0"/>
        </w:rPr>
        <w:t xml:space="preserve">Plataforma Estande de 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595959"/>
          <w:sz w:val="28"/>
          <w:szCs w:val="28"/>
          <w:rtl w:val="0"/>
        </w:rPr>
        <w:t xml:space="preserve">Vitrine online de projetos acadêmicos com validação docente</w:t>
      </w:r>
      <w:r w:rsidDel="00000000" w:rsidR="00000000" w:rsidRPr="00000000">
        <w:rPr>
          <w:rtl w:val="0"/>
        </w:rPr>
      </w:r>
    </w:p>
    <w:tbl>
      <w:tblPr>
        <w:tblStyle w:val="Table1"/>
        <w:tblW w:w="106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06"/>
        <w:gridCol w:w="5306"/>
        <w:tblGridChange w:id="0">
          <w:tblGrid>
            <w:gridCol w:w="5306"/>
            <w:gridCol w:w="530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18/09/2026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Rascunho para revisão da equipe e do docente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Elaboração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Equipe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453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Nome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Mostra 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14610483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Sumário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Escopo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 Glossário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Visão Geral do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Contexto e 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 Premissas e restrições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Perfis de Usuário e Permissões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Perfis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Matriz de permissões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Ciclo de Vida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Regras de Negócio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Requisitos Funcionais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 Acesso público (visitante)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 Autenticação e sessão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6.3 Cadastro de projetos (aluno)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6.4 Área do aluno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6.5 Área do professor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Requisitos Não Funcionais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Especificação dos Dados do Projeto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8.1 Formulário de cadastro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8.2 Página de visualização do projeto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Especificação das Telas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 Critérios de Aceite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Este documento consolida, organiza e detalha os requisitos da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Mostra +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, um site que funciona como vitrine pública dos projetos desenvolvidos pelos alunos da instituição.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1.2 Escopo</w:t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O sistema é um site com três perfis de usuário (visitante, aluno e professor) e o seguinte comportamento geral: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Qualquer pessoa,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sem login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pode navegar pelos projetos publicados, pesquisar, filtrar e abrir os detalhes de cada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Alunos e professores entram com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e-mail e senha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, escolhendo no cadastro o perfil de aluno ou de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Alunos cadastram projetos, que só são publicados depois 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aprovação do professor responsável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Os alunos acompanham seus projetos pendentes, reprovados e aprovados.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Professores avaliam (aprovam ou reprovam, com comentário obrigatório na reprovação) os projetos que lhes foram atribuídos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1.3 Glossário</w:t>
      </w:r>
    </w:p>
    <w:tbl>
      <w:tblPr>
        <w:tblStyle w:val="Table2"/>
        <w:tblW w:w="106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06"/>
        <w:gridCol w:w="5306"/>
        <w:tblGridChange w:id="0">
          <w:tblGrid>
            <w:gridCol w:w="5306"/>
            <w:gridCol w:w="530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Qualquer </w:t>
            </w:r>
            <w:r w:rsidDel="00000000" w:rsidR="00000000" w:rsidRPr="00000000">
              <w:rPr>
                <w:rtl w:val="0"/>
              </w:rPr>
              <w:t xml:space="preserve">pessoa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 que acessa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 o site sem autenticação.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Usuário autenticado com perfil de aluno que cadastra projetos e os submete à validação.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Usuário autenticado com perfil de professor que avalia projetos atribuídos a ele.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Professor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Professor escolhido no cadastro para validar o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Trabalho acadêmico (site, aplicativo ou outra solução) cadastrado para divulgação na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Status de projeto enviado por aluno e ainda não avaliado.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Status de projeto avaliado e recusado pelo professor, com comentário obrigatório.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Aprovado /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Status de projeto validado e visível ao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Perfil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Tipo de conta (aluno ou professor) escolhido no cadastro, que define as funcionalidades liberadas ao usuário.</w:t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Página de acompanhamento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Tela que informa o andamento das submissões (visão do aluno) ou lista os projetos a validar (visão do professor).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2. Visão Geral do Sistema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2.1 Contexto e objetivos</w:t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A plataforma busca dar visibilidade pública aos projetos dos alunos, com curadoria docente para garantir a qualidade do conteúdo publicado. O público externo (potenciais patrocinadores, interessados e usuários em geral) deve conseguir consultar tudo sem barreiras de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Oferecer uma vitrine pública, organizada e pesquisável dos projetos aprovados.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Permitir que alunos cadastrem seus projetos de forma padronizada e acompanhem o andamento da validação.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Dar aos professores o controle de qualidade do que é publicado, com fluxo claro de aprovação e reprovação justificada.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Oferecer um login simples por e-mail e senha, com perfis distintos de aluno e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2.2 Premissas e restrições</w:t>
      </w:r>
    </w:p>
    <w:tbl>
      <w:tblPr>
        <w:tblStyle w:val="Table3"/>
        <w:tblW w:w="106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06"/>
        <w:gridCol w:w="5306"/>
        <w:tblGridChange w:id="0">
          <w:tblGrid>
            <w:gridCol w:w="5306"/>
            <w:gridCol w:w="530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Premissa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Todos os alunos e professores possuem um e-mail válido para criar a conta e acessar 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 página principal deve usar paginação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numérica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 tradicional, sem rolagem infinita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Descrição limitada a 500 caracteres e no máximo 3 imagens por projeto (controle de armazenamento e qualidade).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As senhas devem ser armazenadas de forma protegida (hash com salt), nunca em texto puro.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3. Perfis de Usuário e Permissões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3.1 Perfis</w:t>
      </w:r>
    </w:p>
    <w:tbl>
      <w:tblPr>
        <w:tblStyle w:val="Table4"/>
        <w:tblW w:w="106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3"/>
        <w:gridCol w:w="2653"/>
        <w:gridCol w:w="2653"/>
        <w:gridCol w:w="2653"/>
        <w:tblGridChange w:id="0">
          <w:tblGrid>
            <w:gridCol w:w="2653"/>
            <w:gridCol w:w="2653"/>
            <w:gridCol w:w="2653"/>
            <w:gridCol w:w="2653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Páginas e capacidades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Não exige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Público geral, incluindo potenciais patrocinadores e usuários externos.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Página principal (banner, pesquisa, filtros, listagem paginada) e página de detalhe dos projetos aprovados.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E-mail 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Estudante que divulga seus projetos.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Tudo o que o visitante acessa, mais: perfil, cadastro de projetos (com validação), acompanhamento de submissões, edição 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reenvio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 de projetos reprovados, logout.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E-mail 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Docente que valida projetos.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Tudo o que o visitante acessa, mais: perfil, validação dos projetos atribuídos (aprovar/reprovar), logout.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3.2 Matriz de permissões</w:t>
      </w:r>
    </w:p>
    <w:tbl>
      <w:tblPr>
        <w:tblStyle w:val="Table5"/>
        <w:tblW w:w="106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3"/>
        <w:gridCol w:w="2653"/>
        <w:gridCol w:w="2653"/>
        <w:gridCol w:w="2653"/>
        <w:tblGridChange w:id="0">
          <w:tblGrid>
            <w:gridCol w:w="2653"/>
            <w:gridCol w:w="2653"/>
            <w:gridCol w:w="2653"/>
            <w:gridCol w:w="2653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 página principal, pesquisar e filtrar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 detalhes de projeto 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Entrar com e-mail 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Acessar perfil e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Cadastrar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 (vai para validação)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Acompanhar status dos próprios projetos (pendentes, reprovados, publicados)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 comentário de reprovação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 (projetos próprios)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Registra o comentário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Editar 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reenviar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projeto reprovado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 (projetos próprios)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Aprovar ou reprovar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 (somente os atribuídos a ele)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4. Ciclo de Vida do Projeto</w:t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Todo projeto assume um dos três status abaixo. Somente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Aprovado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 é visível ao público.</w:t>
      </w:r>
      <w:r w:rsidDel="00000000" w:rsidR="00000000" w:rsidRPr="00000000">
        <w:rPr>
          <w:rtl w:val="0"/>
        </w:rPr>
      </w:r>
    </w:p>
    <w:tbl>
      <w:tblPr>
        <w:tblStyle w:val="Table6"/>
        <w:tblW w:w="106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3"/>
        <w:gridCol w:w="2653"/>
        <w:gridCol w:w="2653"/>
        <w:gridCol w:w="2653"/>
        <w:tblGridChange w:id="0">
          <w:tblGrid>
            <w:gridCol w:w="2653"/>
            <w:gridCol w:w="2653"/>
            <w:gridCol w:w="2653"/>
            <w:gridCol w:w="2653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Evento /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Condições e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(novo)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Aluno envia o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Todos os campos obrigatórios válidos; professor responsável selecionado. Visível apenas ao aluno autor e ao professor responsável.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Professor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aprova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Somente o professor atribuído. Publicação imediata na página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Professor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reprova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Reprovado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Comentário explicativo obrigatório. </w:t>
            </w:r>
            <w:r w:rsidDel="00000000" w:rsidR="00000000" w:rsidRPr="00000000">
              <w:rPr>
                <w:rtl w:val="0"/>
              </w:rPr>
              <w:t xml:space="preserve">O projeto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 volta para a área do aluno.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Aluno ajusta e reenvia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Retorna ao mesmo professor responsável para nova avaliação.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1"/>
        <w:rPr/>
      </w:pPr>
      <w:r w:rsidDel="00000000" w:rsidR="00000000" w:rsidRPr="00000000">
        <w:rPr>
          <w:rtl w:val="0"/>
        </w:rPr>
        <w:t xml:space="preserve">5. Regras de Negócio</w:t>
      </w:r>
    </w:p>
    <w:tbl>
      <w:tblPr>
        <w:tblStyle w:val="Table7"/>
        <w:tblW w:w="10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40"/>
        <w:gridCol w:w="7065"/>
        <w:tblGridChange w:id="0">
          <w:tblGrid>
            <w:gridCol w:w="3540"/>
            <w:gridCol w:w="706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Visitantes não precisam de login e acessam apenas conteúdo público (página principal e detalhes dos projetos).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RN02</w:t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Somente usuários autenticados por e-mail e senha acessam as áreas de aluno e de professor, conforme o perfil escolhido no cadastro. Credenciais inválidas são rejeitadas.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 sistema possui três perfis: visitante, aluno e professor.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Alunos e professores autenticados mantêm acesso à visão </w:t>
            </w:r>
            <w:r w:rsidDel="00000000" w:rsidR="00000000" w:rsidRPr="00000000">
              <w:rPr>
                <w:rtl w:val="0"/>
              </w:rPr>
              <w:t xml:space="preserve">do visitante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Projeto cadastrado por aluno só é publicado após aprovação do professor responsável.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Somente o professor atribuído ao projeto pode aprová-lo ou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reprová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-lo.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 aprovação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publica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 o projeto imediatamente.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 reprovação exige comentário explicativo e devolve o projeto ao aluno para ajustes.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Após a aprovação, somente o aluno que cadastrou o projeto poderá editá-lo. Ao editar um projeto aprovado, seu status deverá retornar para Pendente e o projeto deverá passar por uma nova avaliação do professor responsável antes de voltar a ser publicado.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Somente projetos com status </w:t>
            </w:r>
            <w:r w:rsidDel="00000000" w:rsidR="00000000" w:rsidRPr="00000000">
              <w:rPr>
                <w:rtl w:val="0"/>
              </w:rPr>
              <w:t xml:space="preserve">“aprovado”’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 aparecem nas páginas públicas.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 descrição do projeto tem no máximo 500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Cada projeto pode ter até 3 imagens (opcionais) e um logo (opcional).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Todo projeto deve ter no mínimo 1 participante.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São obrigatórios: título, participantes, descrição, categoria, link do site, e-mail de contato e professor responsável. Campo sem marcação explícita de opcional é tratado como obrigatório.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LinkedIn e GitHub são opcionais.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Para aplicativos, o link informado deve apontar para um site ou página de destino do projeto em que o download esteja disponível. Não se aceita link direto para arquivo executável.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 professor responsável é escolhido em lista suspensa, nunca digitado livremente.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Cada projeto pertence a uma categoria da lista predefinida (ver Seção 8.1).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As senhas são armazenadas de forma protegida (hash com salt), nunca em texto puro, e não são exibidas nem enviadas por e-mail.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 listagem pública usa paginação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numérica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 tradicional.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421875" w:hRule="atLeast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Após a aprovação, somente o aluno que cadastrou o projeto poderá solicitar sua exclusão do estande. A solicitação do aluno será suficiente para que o projeto seja retirado do </w:t>
            </w:r>
            <w:r w:rsidDel="00000000" w:rsidR="00000000" w:rsidRPr="00000000">
              <w:rPr>
                <w:rtl w:val="0"/>
              </w:rPr>
              <w:t xml:space="preserve">estante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Após a solicitação de exclusão pelo aluno que cadastrou o projeto, o projeto não deverá mais ser exibido nas páginas públicas do estande.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6. Requisitos Funcionais</w:t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Prioridades: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Essencial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 (indispensável para a primeira entrega),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Importante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 (deve entrar, mas o sistema funciona sem ele)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Desejável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 (agrega valor, pode ser adiado).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6.1 Acesso público (visitante)</w:t>
      </w:r>
    </w:p>
    <w:tbl>
      <w:tblPr>
        <w:tblStyle w:val="Table8"/>
        <w:tblW w:w="10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5"/>
        <w:gridCol w:w="3915"/>
        <w:gridCol w:w="4050"/>
        <w:tblGridChange w:id="0">
          <w:tblGrid>
            <w:gridCol w:w="2655"/>
            <w:gridCol w:w="3915"/>
            <w:gridCol w:w="405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Permitir o acesso à página principal e às páginas de detalhe dos projetos sem qualquer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Exibir na página principal um banner com o título e a descrição do portal, posicionado acima da listagem de projetos.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.42187499999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Listar os projetos aprovados em cartões, logo abaixo do banner, contendo ao menos logo, título e categoria.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Paginar a listagem com numeração tradicional de páginas, sem rolagem infinita.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Disponibilizar barra de pesquisa de projetos na página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Disponibilizar filtros na página principal (no mínimo por categoria).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Ao selecionar um projeto, exibir página de detalhes somente leitura com os campos descritos na Seção 8.2.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Exibir nas páginas públicas exclusivamente projetos com status Aprovado.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Redirecionar para a página de login o visitante que tentar acessar uma área restrita.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6.2 Autenticação e sessão</w:t>
      </w:r>
    </w:p>
    <w:tbl>
      <w:tblPr>
        <w:tblStyle w:val="Table9"/>
        <w:tblW w:w="10620.28346456693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4.929133858268"/>
        <w:gridCol w:w="3915.212598425197"/>
        <w:gridCol w:w="4050.141732283465"/>
        <w:tblGridChange w:id="0">
          <w:tblGrid>
            <w:gridCol w:w="2654.929133858268"/>
            <w:gridCol w:w="3915.212598425197"/>
            <w:gridCol w:w="4050.14173228346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Permitir o cadastro de conta com nome, e-mail (único), senha e perfil (aluno ou professor) e autenticar alunos e professores por e-mail e senha.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Validar e-mail e senha no login e recusar credenciais inválidas, com mensagem clara ao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Identificar o perfil (aluno ou professor) do usuário autenticado e liberar somente as funcionalidades daquele perfil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Permitir que alunos e professores autenticados naveguem pelas páginas públicas e retornem às suas áreas.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Oferecer a opção de logout no perfil, encerrando a sessão.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Oferecer um ponto de entrada para o </w:t>
            </w:r>
            <w:r w:rsidDel="00000000" w:rsidR="00000000" w:rsidRPr="00000000">
              <w:rPr>
                <w:rtl w:val="0"/>
              </w:rPr>
              <w:t xml:space="preserve">login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 de alunos e professores na </w:t>
            </w:r>
            <w:r w:rsidDel="00000000" w:rsidR="00000000" w:rsidRPr="00000000">
              <w:rPr>
                <w:rtl w:val="0"/>
              </w:rPr>
              <w:t xml:space="preserve">página principal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(por exemplo, link "</w:t>
            </w:r>
            <w:r w:rsidDel="00000000" w:rsidR="00000000" w:rsidRPr="00000000">
              <w:rPr>
                <w:rtl w:val="0"/>
              </w:rPr>
              <w:t xml:space="preserve">Alunos e professores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" no cabeçalho)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tl w:val="0"/>
        </w:rPr>
        <w:t xml:space="preserve">6.3 Cadastro de projetos (aluno)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620.28346456693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4.929133858268"/>
        <w:gridCol w:w="3915.212598425197"/>
        <w:gridCol w:w="4050.141732283465"/>
        <w:tblGridChange w:id="0">
          <w:tblGrid>
            <w:gridCol w:w="2654.929133858268"/>
            <w:gridCol w:w="3915.212598425197"/>
            <w:gridCol w:w="4050.14173228346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Disponibilizar o formulário de cadastro de projetos, conforme a Seção 8.1, a alunos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autenticados.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Validar campos obrigatórios e formatos antes do envio, indicando claramente quais campos precisam de correção.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Limitar a descrição a 500 caracteres, </w:t>
            </w:r>
            <w:r w:rsidDel="00000000" w:rsidR="00000000" w:rsidRPr="00000000">
              <w:rPr>
                <w:rtl w:val="0"/>
              </w:rPr>
              <w:t xml:space="preserve">exibindo o contador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 de caracteres restantes.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Desejável</w:t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Exigir ao menos 1 participante e permitir adicionar outros.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Permitir a escolha da categoria em lista </w:t>
            </w:r>
            <w:r w:rsidDel="00000000" w:rsidR="00000000" w:rsidRPr="00000000">
              <w:rPr>
                <w:rtl w:val="0"/>
              </w:rPr>
              <w:t xml:space="preserve">pré definida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Permitir anexar um logo (opcional).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Permitir anexar até 3 imagens do projeto (opcionais), bloqueando o envio a partir da quarta.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Exigir o link do site do projeto; para aplicativos, o link deve levar a uma página que disponibilize o download (RN16).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Exigir o e-mail de contato e permitir informar, opcionalmente, LinkedIn e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Permitir que o aluno selecione o professor responsável em lista suspensa com os professores cadastrados, sem digitação livre.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Ao enviar o cadastro de um aluno, atribuir o status Pendente, confirmar o envio ao aluno e disponibilizar o projeto ao professor selecionado.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O sistema deve permitir que o aluno que cadastrou o projeto acompanhe seu status após o envio.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tl w:val="0"/>
        </w:rPr>
        <w:t xml:space="preserve">6.4 Área do aluno</w:t>
      </w:r>
    </w:p>
    <w:tbl>
      <w:tblPr>
        <w:tblStyle w:val="Table11"/>
        <w:tblW w:w="10620.35433070866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5"/>
        <w:gridCol w:w="3915.212598425197"/>
        <w:gridCol w:w="4050.141732283465"/>
        <w:tblGridChange w:id="0">
          <w:tblGrid>
            <w:gridCol w:w="2655"/>
            <w:gridCol w:w="3915.212598425197"/>
            <w:gridCol w:w="4050.14173228346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Oferecer perfil do aluno com a seção "Meus projetos", separada por status: pendentes de aprovação, reprovados e publicados.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Oferecer página de acompanhamento que mostre o status atual de cada submissão.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Exibir ao aluno o comentário do professor em cada projeto reprovado.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Permitir que o aluno edite um projeto reprovado e o reenvie, retornando-o ao status Pendente para o mesmo professor.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Oferecer atalho "Novo projeto" no perfil do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RF33</w:t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que o aluno que cadastrou o projeto, após sua aprovação, edite o projeto. Após a edição, o projeto deverá retornar ao status </w:t>
            </w:r>
            <w:r w:rsidDel="00000000" w:rsidR="00000000" w:rsidRPr="00000000">
              <w:rPr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  <w:t xml:space="preserve"> e ser encaminhado para nova avaliação do professor responsável.</w:t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RF34</w:t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que o aluno que cadastrou o projeto, após sua aprovação, solicite a exclusão do projeto. A solicitação deverá retirar o projeto do estande.</w:t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rtl w:val="0"/>
        </w:rPr>
        <w:t xml:space="preserve">6.5 Área do professor</w:t>
      </w:r>
    </w:p>
    <w:tbl>
      <w:tblPr>
        <w:tblStyle w:val="Table12"/>
        <w:tblW w:w="10620.28346456693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4.929133858268"/>
        <w:gridCol w:w="3915.212598425197"/>
        <w:gridCol w:w="4050.141732283465"/>
        <w:tblGridChange w:id="0">
          <w:tblGrid>
            <w:gridCol w:w="2654.929133858268"/>
            <w:gridCol w:w="3915.212598425197"/>
            <w:gridCol w:w="4050.14173228346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RF3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Oferecer perfil do professor com a seção "Meus projetos": pendentes de validação e aprovados/publicados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RF3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Restringir a avaliação aos projetos atribuídos ao professor logado.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RF3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Oferecer página de acompanhamento/validação com a lista de projetos pendentes atribuídos ao professor e acesso a todos os dados de cada 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RF3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Oferecer botão "Aprovar", que altera o status para Aprovado e publica o projeto imediatamente.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RF3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Oferecer botão "Reprovar", que exige comentário explicativo obrigatório; sem comentário, a ação não é concluída.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Após a reprovação, alterar o status para Reprovado e devolver o projeto à área do aluno junto com o comentário.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Style w:val="Heading1"/>
        <w:rPr/>
      </w:pPr>
      <w:r w:rsidDel="00000000" w:rsidR="00000000" w:rsidRPr="00000000">
        <w:rPr>
          <w:rtl w:val="0"/>
        </w:rPr>
        <w:t xml:space="preserve">7. Requisitos Não Funcionais</w:t>
      </w:r>
      <w:r w:rsidDel="00000000" w:rsidR="00000000" w:rsidRPr="00000000">
        <w:rPr>
          <w:rtl w:val="0"/>
        </w:rPr>
      </w:r>
    </w:p>
    <w:tbl>
      <w:tblPr>
        <w:tblStyle w:val="Table13"/>
        <w:tblW w:w="10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2130"/>
        <w:gridCol w:w="2130"/>
        <w:gridCol w:w="4005"/>
        <w:tblGridChange w:id="0">
          <w:tblGrid>
            <w:gridCol w:w="2130"/>
            <w:gridCol w:w="2130"/>
            <w:gridCol w:w="213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 navegação da listagem deve usar paginação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numérica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 tradicional, sem rolagem infinita.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 interface deve ser responsiva (computador, tablet e celular).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Toda a interface e as mensagens do sistema devem estar em português do Brasil.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Acessibilidade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Seguir boas práticas WCAG 2.1 nível AA: contraste adequado, navegação por teclado e texto alternativo em logos e imagens.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 autenticação deve ser feita por e-mail e senha, com senhas armazenadas com hash e salt (nunca em texto puro) e sessão protegida.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 controle de acesso por perfil deve ser aplicado no servidor, e não apenas ocultando menus na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Toda a comunicação deve ocorrer por HTTPS.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Entradas de texto e arquivos enviados devem ser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validados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 e tratados (tipo, tamanho, sanitização) contra XSS e injeção.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Armazenamento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Limitar cada projeto a 3 imagens e um logo. </w:t>
            </w: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ormatos JPG, PNG ou WebP, até 2 MB por 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 página principal deve carregar em até 3 segundos em banda larga comum, com imagens otimizadas e carregamento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diferido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 site deve estar disponível durante os períodos de exposição e eventos institucionais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Compatibilidade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Funcionar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 nas duas últimas versões de Chrome, Edge, Firefox e Safari.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Privacidade (LGPD)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Nomes e e-mails são exibidos publicamente; o cadastro deve informar isso ao aluno e coletar sua ciência. LinkedIn e GitHub permanecem opcionais por privacidade.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O sistema deve garantir que apenas o aluno responsável pelo cadastro do projeto tenha autorização para editá-lo ou solicitar sua exclusão após a aprovação.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Registrar, para cada avaliação, o projeto, o professor, a decisão, o comentário e a data e hora, preservando o histórico de reprovações e reenvios.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pStyle w:val="Heading1"/>
        <w:rPr/>
      </w:pPr>
      <w:r w:rsidDel="00000000" w:rsidR="00000000" w:rsidRPr="00000000">
        <w:rPr>
          <w:rtl w:val="0"/>
        </w:rPr>
        <w:t xml:space="preserve">8. Especificação dos Dados do Projeto</w:t>
      </w:r>
    </w:p>
    <w:p w:rsidR="00000000" w:rsidDel="00000000" w:rsidP="00000000" w:rsidRDefault="00000000" w:rsidRPr="00000000" w14:paraId="000001B2">
      <w:pPr>
        <w:pStyle w:val="Heading2"/>
        <w:rPr/>
      </w:pPr>
      <w:r w:rsidDel="00000000" w:rsidR="00000000" w:rsidRPr="00000000">
        <w:rPr>
          <w:rtl w:val="0"/>
        </w:rPr>
        <w:t xml:space="preserve">8.1 Formulário de cadastro</w:t>
      </w:r>
    </w:p>
    <w:tbl>
      <w:tblPr>
        <w:tblStyle w:val="Table14"/>
        <w:tblW w:w="106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3"/>
        <w:gridCol w:w="2653"/>
        <w:gridCol w:w="2653"/>
        <w:gridCol w:w="2653"/>
        <w:tblGridChange w:id="0">
          <w:tblGrid>
            <w:gridCol w:w="2653"/>
            <w:gridCol w:w="2653"/>
            <w:gridCol w:w="2653"/>
            <w:gridCol w:w="2653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Regras e validações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Título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Texto curto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  <w:t xml:space="preserve"> caracteres</w:t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Lista de nomes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Mínimo de 1; permite adicionar vários.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Texto longo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Máximo de 500 caracteres, com contador.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Lista: Educação, Saúde, Negócios, Produtividade, Viagens, Cotidiano, Acessibilidade, Automação e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Formato e tamanho conforme RNF09.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Imagens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Imagens (até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Máximo de 3; formato e tamanho conforme RNF09.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Link do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URL válida. Para aplicativos, deve apontar para página com a opção de download (RN16).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E-mail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Formato de e-mail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Se preenchido, URL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Se preenchido, URL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Professor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color w:val="ff99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Lista suspensa com professores cadastrados.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Botão de 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Aluno: envia para validação (Pendente).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tl w:val="0"/>
        </w:rPr>
        <w:t xml:space="preserve">8.2 Página de visualização do projeto</w:t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Página somente leitura, com os dados de projetos aprovados. Exibe: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Título, participantes, descrição e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Logo e até 3 imagens do projeto, quando informados.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Link do site (ou da página de download do aplicativo) e e-mail de contato.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LinkedIn e GitHub, apenas quando informados.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Professor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rPr/>
      </w:pPr>
      <w:r w:rsidDel="00000000" w:rsidR="00000000" w:rsidRPr="00000000">
        <w:rPr>
          <w:rtl w:val="0"/>
        </w:rPr>
        <w:t xml:space="preserve">9. Especificação das Telas</w:t>
      </w:r>
    </w:p>
    <w:tbl>
      <w:tblPr>
        <w:tblStyle w:val="Table15"/>
        <w:tblW w:w="106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8"/>
        <w:gridCol w:w="3538"/>
        <w:gridCol w:w="3538"/>
        <w:tblGridChange w:id="0">
          <w:tblGrid>
            <w:gridCol w:w="3538"/>
            <w:gridCol w:w="3538"/>
            <w:gridCol w:w="353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Conteúdo e comportamento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Página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Banner com título e descrição do portal; barra de pesquisa; filtros; cartões dos projetos aprovados; paginação numérica (sem rolagem).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Detalhe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Visualização somente leitura, conforme Seção 8.2.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Primeiro acesso /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Aluno, 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Formulário de login com e-mail e senha e opção de criar conta, escolhendo o perfil (aluno ou professor). Mensagem de erro para credenciais inválidas.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Cadastro de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Formulário da Seção 8.1, com contador de descrição, seleção de categoria, uploads, seleção do professor responsável e botão de envio.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Perfil do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"Meus projetos" separados em pendentes, reprovados e publicados; atalho "Novo projeto"; logout.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Acompanhamento (aluno)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Status de cada submissão, comentário do professor nos reprovados; ação de editar e reenviar.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Perfil do 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"Meus projetos" separados em pendentes de validação e aprovados; atalho "Novo projeto"; logout.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Validação (professor)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Lista de pendentes atribuídos; detalhes completos do projeto; botão "Aprovar"; botão "Reprovar" com campo de comentário obrigatório.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pStyle w:val="Heading1"/>
        <w:rPr/>
      </w:pPr>
      <w:r w:rsidDel="00000000" w:rsidR="00000000" w:rsidRPr="00000000">
        <w:rPr>
          <w:rtl w:val="0"/>
        </w:rPr>
        <w:t xml:space="preserve">10. Critérios de Aceite</w:t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Cenários de verificação para os requisitos mais críticos. Servem de base para os testes de aceitação.</w:t>
      </w:r>
      <w:r w:rsidDel="00000000" w:rsidR="00000000" w:rsidRPr="00000000">
        <w:rPr>
          <w:rtl w:val="0"/>
        </w:rPr>
      </w:r>
    </w:p>
    <w:tbl>
      <w:tblPr>
        <w:tblStyle w:val="Table16"/>
        <w:tblW w:w="106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3"/>
        <w:gridCol w:w="2653"/>
        <w:gridCol w:w="2653"/>
        <w:gridCol w:w="2653"/>
        <w:tblGridChange w:id="0">
          <w:tblGrid>
            <w:gridCol w:w="2653"/>
            <w:gridCol w:w="2653"/>
            <w:gridCol w:w="2653"/>
            <w:gridCol w:w="2653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top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RF01, 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Visitante acessa o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 página principal abre sem solicitar login, com banner, pesquisa, filtros e projetos aprovados.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RF11, 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Login com credenciais inválidas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 acesso é negado, uma mensagem clara é exibida e nenhuma sessão é criada.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RF26, RN05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Aluno envia projeto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 projeto fica Pendente, aparece em "pendentes" do aluno e do professor escolhido, e não aparece na página pública.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RF3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, RN07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Professor aprova projeto 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 status passa a Aprovado, o projeto surge na página principal imediatamente e aparece em "publicados" do aluno.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RF3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, RF</w:t>
            </w:r>
            <w:r w:rsidDel="00000000" w:rsidR="00000000" w:rsidRPr="00000000">
              <w:rPr>
                <w:rtl w:val="0"/>
              </w:rPr>
              <w:t xml:space="preserve">40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, RN08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Professor reprova sem e com comentário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Sem comentário, o sistema bloqueia a ação. Com comentário, o status vira Reprovado e o comentário fica visível ao aluno.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RF3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, RN06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Professor tenta avaliar projeto de outro 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 acesso é negado; o projeto não aparece na lista de validação dele.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RF18, RN11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Descrição com 501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 sistema impede o envio e informa o limite de 500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RF22, RN12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Anexar a quarta 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 sistema bloqueia o anexo e informa o limite de 3 imagens.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RF04, RN20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Mais projetos do que cabem em uma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b" w:val="clear"/>
            <w:vAlign w:val="top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 listagem mostra controles numéricos de página e não carrega novos itens por rolagem.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RF31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Aluno reenvia projeto reprovado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O projeto volta a Pendente para o mesmo professor e o histórico da reprovação anterior é preservado.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RF33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Edição após aprovação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Dado um projeto aprovado, quando o aluno que o cadastrou editar o projeto, então o sistema deve retirar o projeto da publicação, alterar o status para Pendente e encaminhá-lo novamente para avaliação do professor responsável.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RF33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Restrição de 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Dado um projeto aprovado, quando outro aluno tentar editá-lo, então o sistema deve impedir a 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RF34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Calibri" w:cs="Calibri" w:eastAsia="Calibri" w:hAnsi="Calibri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Exclusão após aprovação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Dado um projeto aprovado, quando o aluno que o cadastrou solicitar sua exclusão, então o sistema deve retirar o projeto do estande e impedir sua exibição nas páginas públicas.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677" w:top="734" w:left="648" w:right="648" w:header="346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Versão 1.0 | Documento de Análise de Requisitos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Análise de Requisitos | </w:t>
    </w:r>
    <w:r w:rsidDel="00000000" w:rsidR="00000000" w:rsidRPr="00000000">
      <w:rPr>
        <w:color w:val="595959"/>
        <w:sz w:val="16"/>
        <w:szCs w:val="16"/>
        <w:rtl w:val="0"/>
      </w:rPr>
      <w:t xml:space="preserve">Mostra +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e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qC3pGqWYjDY3n68smtSvO1gng==">CgMxLjA4AHIhMVlTd2JGTmxJLUhVWGZjV1NxR0RRaWhqWDBlOHd5ZS1s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